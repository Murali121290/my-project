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&lt;ref-open&gt;</w:t>
      </w:r>
    </w:p>
    <w:p>
      <w:r>
        <w:t>2.</w:t>
        <w:tab/>
        <w:t xml:space="preserve"> Flaherty KR, Wells AU, Cottin V, et al. Nintedanib in Progressive Fibrosing Interstitial Lung Diseases. N Engl J Med. 2019;381(18):1718-1727.</w:t>
      </w:r>
    </w:p>
    <w:p>
      <w:r>
        <w:t>&lt;ref-close&gt;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