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highlight w:val="yellow"/>
              </w:rPr>
              <w:t>Test highlight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